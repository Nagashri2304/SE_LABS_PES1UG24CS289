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23064"/>
          <w:sz w:val="26"/>
        </w:rPr>
        <w:t>PES UNIVERSITY</w:t>
        <w:br/>
        <w:t>DEPARTMENT OF COMPUTER SCIENCE &amp; ENGINEERING</w:t>
      </w:r>
    </w:p>
    <w:p>
      <w:pPr>
        <w:jc w:val="center"/>
      </w:pPr>
      <w:r>
        <w:rPr>
          <w:rFonts w:ascii="Arial" w:hAnsi="Arial"/>
          <w:b/>
          <w:color w:val="1E50A0"/>
          <w:sz w:val="30"/>
        </w:rPr>
        <w:t>SOFTWARE ENGINEERING (SE) LAB 4: VIBE CODING</w:t>
        <w:br/>
        <w:t>Deliverables &amp; AI Prompt Engineering Report</w:t>
      </w:r>
    </w:p>
    <w:tbl>
      <w:tblPr>
        <w:tblW w:type="auto" w:w="0"/>
        <w:jc w:val="center"/>
        <w:tblLayout w:type="fixed"/>
        <w:tblLook w:firstColumn="1" w:firstRow="1" w:lastColumn="0" w:lastRow="0" w:noHBand="0" w:noVBand="1" w:val="04A0"/>
      </w:tblPr>
      <w:tblGrid>
        <w:gridCol w:w="4968"/>
        <w:gridCol w:w="4968"/>
      </w:tblGrid>
      <w:tr>
        <w:tc>
          <w:tcPr>
            <w:tcW w:type="dxa" w:w="3168"/>
            <w:shd w:fill="F0F4F8"/>
            <w:tcMar>
              <w:top w:w="60" w:type="dxa"/>
              <w:bottom w:w="60" w:type="dxa"/>
              <w:left w:w="100" w:type="dxa"/>
              <w:right w:w="100" w:type="dxa"/>
            </w:tcMar>
          </w:tcPr>
          <w:p>
            <w:r>
              <w:rPr>
                <w:b/>
                <w:color w:val="282828"/>
                <w:sz w:val="20"/>
              </w:rPr>
              <w:t>Student Name</w:t>
            </w:r>
          </w:p>
        </w:tc>
        <w:tc>
          <w:tcPr>
            <w:tcW w:type="dxa" w:w="6480"/>
            <w:shd w:fill="FAFCFF"/>
            <w:tcMar>
              <w:top w:w="60" w:type="dxa"/>
              <w:bottom w:w="60" w:type="dxa"/>
              <w:left w:w="100" w:type="dxa"/>
              <w:right w:w="100" w:type="dxa"/>
            </w:tcMar>
          </w:tcPr>
          <w:p>
            <w:r>
              <w:rPr>
                <w:b/>
                <w:color w:val="0A0A0A"/>
                <w:sz w:val="20"/>
              </w:rPr>
              <w:t>Nagashri R Patil</w:t>
            </w:r>
          </w:p>
        </w:tc>
      </w:tr>
      <w:tr>
        <w:tc>
          <w:tcPr>
            <w:tcW w:type="dxa" w:w="3168"/>
            <w:shd w:fill="F0F4F8"/>
            <w:tcMar>
              <w:top w:w="60" w:type="dxa"/>
              <w:bottom w:w="60" w:type="dxa"/>
              <w:left w:w="100" w:type="dxa"/>
              <w:right w:w="100" w:type="dxa"/>
            </w:tcMar>
          </w:tcPr>
          <w:p>
            <w:r>
              <w:rPr>
                <w:b/>
                <w:color w:val="282828"/>
                <w:sz w:val="20"/>
              </w:rPr>
              <w:t>SRN (USN)</w:t>
            </w:r>
          </w:p>
        </w:tc>
        <w:tc>
          <w:tcPr>
            <w:tcW w:type="dxa" w:w="6480"/>
            <w:shd w:fill="FAFCFF"/>
            <w:tcMar>
              <w:top w:w="60" w:type="dxa"/>
              <w:bottom w:w="60" w:type="dxa"/>
              <w:left w:w="100" w:type="dxa"/>
              <w:right w:w="100" w:type="dxa"/>
            </w:tcMar>
          </w:tcPr>
          <w:p>
            <w:r>
              <w:rPr>
                <w:b/>
                <w:color w:val="0A0A0A"/>
                <w:sz w:val="20"/>
              </w:rPr>
              <w:t>PES1UG24CS289</w:t>
            </w:r>
          </w:p>
        </w:tc>
      </w:tr>
      <w:tr>
        <w:tc>
          <w:tcPr>
            <w:tcW w:type="dxa" w:w="3168"/>
            <w:shd w:fill="F0F4F8"/>
            <w:tcMar>
              <w:top w:w="60" w:type="dxa"/>
              <w:bottom w:w="60" w:type="dxa"/>
              <w:left w:w="100" w:type="dxa"/>
              <w:right w:w="100" w:type="dxa"/>
            </w:tcMar>
          </w:tcPr>
          <w:p>
            <w:r>
              <w:rPr>
                <w:b/>
                <w:color w:val="282828"/>
                <w:sz w:val="20"/>
              </w:rPr>
              <w:t>Section &amp; Semester</w:t>
            </w:r>
          </w:p>
        </w:tc>
        <w:tc>
          <w:tcPr>
            <w:tcW w:type="dxa" w:w="6480"/>
            <w:shd w:fill="FAFCFF"/>
            <w:tcMar>
              <w:top w:w="60" w:type="dxa"/>
              <w:bottom w:w="60" w:type="dxa"/>
              <w:left w:w="100" w:type="dxa"/>
              <w:right w:w="100" w:type="dxa"/>
            </w:tcMar>
          </w:tcPr>
          <w:p>
            <w:r>
              <w:rPr>
                <w:b w:val="0"/>
                <w:color w:val="0A0A0A"/>
                <w:sz w:val="20"/>
              </w:rPr>
              <w:t>Section E | 5th Semester B.Tech CSE</w:t>
            </w:r>
          </w:p>
        </w:tc>
      </w:tr>
      <w:tr>
        <w:tc>
          <w:tcPr>
            <w:tcW w:type="dxa" w:w="3168"/>
            <w:shd w:fill="F0F4F8"/>
            <w:tcMar>
              <w:top w:w="60" w:type="dxa"/>
              <w:bottom w:w="60" w:type="dxa"/>
              <w:left w:w="100" w:type="dxa"/>
              <w:right w:w="100" w:type="dxa"/>
            </w:tcMar>
          </w:tcPr>
          <w:p>
            <w:r>
              <w:rPr>
                <w:b/>
                <w:color w:val="282828"/>
                <w:sz w:val="20"/>
              </w:rPr>
              <w:t>Assigned Project Repo</w:t>
            </w:r>
          </w:p>
        </w:tc>
        <w:tc>
          <w:tcPr>
            <w:tcW w:type="dxa" w:w="6480"/>
            <w:shd w:fill="FAFCFF"/>
            <w:tcMar>
              <w:top w:w="60" w:type="dxa"/>
              <w:bottom w:w="60" w:type="dxa"/>
              <w:left w:w="100" w:type="dxa"/>
              <w:right w:w="100" w:type="dxa"/>
            </w:tcMar>
          </w:tcPr>
          <w:p>
            <w:r>
              <w:rPr>
                <w:b w:val="0"/>
                <w:color w:val="0A0A0A"/>
                <w:sz w:val="20"/>
              </w:rPr>
              <w:t>https://github.com/SETAPESU26/43_reaction-time-tester (Project #43)</w:t>
            </w:r>
          </w:p>
        </w:tc>
      </w:tr>
      <w:tr>
        <w:tc>
          <w:tcPr>
            <w:tcW w:type="dxa" w:w="3168"/>
            <w:shd w:fill="F0F4F8"/>
            <w:tcMar>
              <w:top w:w="60" w:type="dxa"/>
              <w:bottom w:w="60" w:type="dxa"/>
              <w:left w:w="100" w:type="dxa"/>
              <w:right w:w="100" w:type="dxa"/>
            </w:tcMar>
          </w:tcPr>
          <w:p>
            <w:r>
              <w:rPr>
                <w:b/>
                <w:color w:val="282828"/>
                <w:sz w:val="20"/>
              </w:rPr>
              <w:t>Submission Date</w:t>
            </w:r>
          </w:p>
        </w:tc>
        <w:tc>
          <w:tcPr>
            <w:tcW w:type="dxa" w:w="6480"/>
            <w:shd w:fill="FAFCFF"/>
            <w:tcMar>
              <w:top w:w="60" w:type="dxa"/>
              <w:bottom w:w="60" w:type="dxa"/>
              <w:left w:w="100" w:type="dxa"/>
              <w:right w:w="100" w:type="dxa"/>
            </w:tcMar>
          </w:tcPr>
          <w:p>
            <w:r>
              <w:rPr>
                <w:b w:val="0"/>
                <w:color w:val="0A0A0A"/>
                <w:sz w:val="20"/>
              </w:rPr>
              <w:t>October 10, 2026</w:t>
            </w:r>
          </w:p>
        </w:tc>
      </w:tr>
    </w:tbl>
    <w:p/>
    <w:p>
      <w:pPr>
        <w:pStyle w:val="Heading1"/>
      </w:pPr>
      <w:r>
        <w:t>1. Executive Overview &amp; Assignment Objectives</w:t>
      </w:r>
    </w:p>
    <w:p>
      <w:r>
        <w:t>The objective of Software Engineering Lab 4 (VibeCoding) is to leverage AI pair-programming and prompt-driven engineering to diagnose broken functionality in an assigned codebase, resolve core defects, and systematically implement all requested features in under 3-4 prompt iterations per task. The assigned project is 43_reaction-time-tester, a real-time reflex evaluation game built with Pygame.</w:t>
      </w:r>
    </w:p>
    <w:p>
      <w:pPr>
        <w:pStyle w:val="Heading2"/>
      </w:pPr>
      <w:r>
        <w:t>Deliverables Checklist</w:t>
      </w:r>
    </w:p>
    <w:tbl>
      <w:tblPr>
        <w:tblW w:type="auto" w:w="0"/>
        <w:jc w:val="center"/>
        <w:tblLook w:firstColumn="1" w:firstRow="1" w:lastColumn="0" w:lastRow="0" w:noHBand="0" w:noVBand="1" w:val="04A0"/>
      </w:tblPr>
      <w:tblGrid>
        <w:gridCol w:w="3312"/>
        <w:gridCol w:w="3312"/>
        <w:gridCol w:w="3312"/>
      </w:tblGrid>
      <w:tr>
        <w:tc>
          <w:tcPr>
            <w:tcW w:type="dxa" w:w="3312"/>
            <w:shd w:fill="1E50A0"/>
            <w:tcMar>
              <w:top w:w="80" w:type="dxa"/>
              <w:bottom w:w="80" w:type="dxa"/>
              <w:left w:w="100" w:type="dxa"/>
              <w:right w:w="100" w:type="dxa"/>
            </w:tcMar>
          </w:tcPr>
          <w:p>
            <w:r>
              <w:rPr>
                <w:b/>
                <w:color w:val="FFFFFF"/>
                <w:sz w:val="20"/>
              </w:rPr>
              <w:t>Deliverable Item</w:t>
            </w:r>
          </w:p>
        </w:tc>
        <w:tc>
          <w:tcPr>
            <w:tcW w:type="dxa" w:w="3312"/>
            <w:shd w:fill="1E50A0"/>
            <w:tcMar>
              <w:top w:w="80" w:type="dxa"/>
              <w:bottom w:w="80" w:type="dxa"/>
              <w:left w:w="100" w:type="dxa"/>
              <w:right w:w="100" w:type="dxa"/>
            </w:tcMar>
          </w:tcPr>
          <w:p>
            <w:r>
              <w:rPr>
                <w:b/>
                <w:color w:val="FFFFFF"/>
                <w:sz w:val="20"/>
              </w:rPr>
              <w:t>Artifact Location</w:t>
            </w:r>
          </w:p>
        </w:tc>
        <w:tc>
          <w:tcPr>
            <w:tcW w:type="dxa" w:w="3312"/>
            <w:shd w:fill="1E50A0"/>
            <w:tcMar>
              <w:top w:w="80" w:type="dxa"/>
              <w:bottom w:w="80" w:type="dxa"/>
              <w:left w:w="100" w:type="dxa"/>
              <w:right w:w="100" w:type="dxa"/>
            </w:tcMar>
          </w:tcPr>
          <w:p>
            <w:r>
              <w:rPr>
                <w:b/>
                <w:color w:val="FFFFFF"/>
                <w:sz w:val="20"/>
              </w:rPr>
              <w:t>Status</w:t>
            </w:r>
          </w:p>
        </w:tc>
      </w:tr>
      <w:tr>
        <w:tc>
          <w:tcPr>
            <w:tcW w:type="dxa" w:w="3312"/>
            <w:shd w:fill="F5F8FA"/>
            <w:tcMar>
              <w:top w:w="60" w:type="dxa"/>
              <w:bottom w:w="60" w:type="dxa"/>
              <w:left w:w="100" w:type="dxa"/>
              <w:right w:w="100" w:type="dxa"/>
            </w:tcMar>
          </w:tcPr>
          <w:p>
            <w:r>
              <w:rPr>
                <w:sz w:val="19"/>
              </w:rPr>
              <w:t>a. Videos (Before &amp; After)</w:t>
            </w:r>
          </w:p>
        </w:tc>
        <w:tc>
          <w:tcPr>
            <w:tcW w:type="dxa" w:w="3312"/>
            <w:shd w:fill="F5F8FA"/>
            <w:tcMar>
              <w:top w:w="60" w:type="dxa"/>
              <w:bottom w:w="60" w:type="dxa"/>
              <w:left w:w="100" w:type="dxa"/>
              <w:right w:w="100" w:type="dxa"/>
            </w:tcMar>
          </w:tcPr>
          <w:p>
            <w:r>
              <w:rPr>
                <w:sz w:val="19"/>
              </w:rPr>
              <w:t>videos/video_before.mp4</w:t>
              <w:br/>
              <w:t>videos/video_after.mp4</w:t>
            </w:r>
          </w:p>
        </w:tc>
        <w:tc>
          <w:tcPr>
            <w:tcW w:type="dxa" w:w="3312"/>
            <w:shd w:fill="F5F8FA"/>
            <w:tcMar>
              <w:top w:w="60" w:type="dxa"/>
              <w:bottom w:w="60" w:type="dxa"/>
              <w:left w:w="100" w:type="dxa"/>
              <w:right w:w="100" w:type="dxa"/>
            </w:tcMar>
          </w:tcPr>
          <w:p>
            <w:r>
              <w:rPr>
                <w:b/>
                <w:color w:val="008028"/>
                <w:sz w:val="19"/>
              </w:rPr>
              <w:t>Completed (10s Before, 12s After)</w:t>
            </w:r>
          </w:p>
        </w:tc>
      </w:tr>
      <w:tr>
        <w:tc>
          <w:tcPr>
            <w:tcW w:type="dxa" w:w="3312"/>
            <w:shd w:fill="FFFFFF"/>
            <w:tcMar>
              <w:top w:w="60" w:type="dxa"/>
              <w:bottom w:w="60" w:type="dxa"/>
              <w:left w:w="100" w:type="dxa"/>
              <w:right w:w="100" w:type="dxa"/>
            </w:tcMar>
          </w:tcPr>
          <w:p>
            <w:r>
              <w:rPr>
                <w:sz w:val="19"/>
              </w:rPr>
              <w:t>b. Updated Code</w:t>
            </w:r>
          </w:p>
        </w:tc>
        <w:tc>
          <w:tcPr>
            <w:tcW w:type="dxa" w:w="3312"/>
            <w:shd w:fill="FFFFFF"/>
            <w:tcMar>
              <w:top w:w="60" w:type="dxa"/>
              <w:bottom w:w="60" w:type="dxa"/>
              <w:left w:w="100" w:type="dxa"/>
              <w:right w:w="100" w:type="dxa"/>
            </w:tcMar>
          </w:tcPr>
          <w:p>
            <w:r>
              <w:rPr>
                <w:sz w:val="19"/>
              </w:rPr>
              <w:t>main.py, requirements.txt, game/ (game_engine, round, sounds)</w:t>
            </w:r>
          </w:p>
        </w:tc>
        <w:tc>
          <w:tcPr>
            <w:tcW w:type="dxa" w:w="3312"/>
            <w:shd w:fill="FFFFFF"/>
            <w:tcMar>
              <w:top w:w="60" w:type="dxa"/>
              <w:bottom w:w="60" w:type="dxa"/>
              <w:left w:w="100" w:type="dxa"/>
              <w:right w:w="100" w:type="dxa"/>
            </w:tcMar>
          </w:tcPr>
          <w:p>
            <w:r>
              <w:rPr>
                <w:b/>
                <w:color w:val="008028"/>
                <w:sz w:val="19"/>
              </w:rPr>
              <w:t>Fully Fixed &amp; Tested (All 4 Tasks)</w:t>
            </w:r>
          </w:p>
        </w:tc>
      </w:tr>
      <w:tr>
        <w:tc>
          <w:tcPr>
            <w:tcW w:type="dxa" w:w="3312"/>
            <w:shd w:fill="F5F8FA"/>
            <w:tcMar>
              <w:top w:w="60" w:type="dxa"/>
              <w:bottom w:w="60" w:type="dxa"/>
              <w:left w:w="100" w:type="dxa"/>
              <w:right w:w="100" w:type="dxa"/>
            </w:tcMar>
          </w:tcPr>
          <w:p>
            <w:r>
              <w:rPr>
                <w:sz w:val="19"/>
              </w:rPr>
              <w:t>c. Chat History Export</w:t>
            </w:r>
          </w:p>
        </w:tc>
        <w:tc>
          <w:tcPr>
            <w:tcW w:type="dxa" w:w="3312"/>
            <w:shd w:fill="F5F8FA"/>
            <w:tcMar>
              <w:top w:w="60" w:type="dxa"/>
              <w:bottom w:w="60" w:type="dxa"/>
              <w:left w:w="100" w:type="dxa"/>
              <w:right w:w="100" w:type="dxa"/>
            </w:tcMar>
          </w:tcPr>
          <w:p>
            <w:r>
              <w:rPr>
                <w:sz w:val="19"/>
              </w:rPr>
              <w:t>chat_history/ (PDF, DOCX, Markdown)</w:t>
            </w:r>
          </w:p>
        </w:tc>
        <w:tc>
          <w:tcPr>
            <w:tcW w:type="dxa" w:w="3312"/>
            <w:shd w:fill="F5F8FA"/>
            <w:tcMar>
              <w:top w:w="60" w:type="dxa"/>
              <w:bottom w:w="60" w:type="dxa"/>
              <w:left w:w="100" w:type="dxa"/>
              <w:right w:w="100" w:type="dxa"/>
            </w:tcMar>
          </w:tcPr>
          <w:p>
            <w:r>
              <w:rPr>
                <w:b/>
                <w:color w:val="008028"/>
                <w:sz w:val="19"/>
              </w:rPr>
              <w:t>Complete Multi-Turn Prompt Logs Attached</w:t>
            </w:r>
          </w:p>
        </w:tc>
      </w:tr>
    </w:tbl>
    <w:p/>
    <w:p>
      <w:pPr>
        <w:pStyle w:val="Heading1"/>
      </w:pPr>
      <w:r>
        <w:t>2. Vibe Coding Prompt History &amp; Iterative Engineering</w:t>
      </w:r>
    </w:p>
    <w:p>
      <w:pPr>
        <w:pStyle w:val="Heading2"/>
      </w:pPr>
      <w:r>
        <w:t>Task 1: Refine Input Timing Detection &amp; False Start Prevention</w:t>
      </w:r>
    </w:p>
    <w:p>
      <w:r>
        <w:rPr>
          <w:b/>
        </w:rPr>
        <w:t xml:space="preserve">Objective: </w:t>
      </w:r>
      <w:r>
        <w:t>Fix timer inflation and detect premature clicks during the waiting phase.</w:t>
      </w:r>
    </w:p>
    <w:tbl>
      <w:tblPr>
        <w:tblW w:type="auto" w:w="0"/>
        <w:jc w:val="center"/>
        <w:tblLook w:firstColumn="1" w:firstRow="1" w:lastColumn="0" w:lastRow="0" w:noHBand="0" w:noVBand="1" w:val="04A0"/>
      </w:tblPr>
      <w:tblGrid>
        <w:gridCol w:w="9936"/>
      </w:tblGrid>
      <w:tr>
        <w:tc>
          <w:tcPr>
            <w:tcW w:type="dxa" w:w="9360"/>
            <w:shd w:fill="F3F7FA"/>
            <w:tcMar>
              <w:top w:w="80" w:type="dxa"/>
              <w:bottom w:w="80" w:type="dxa"/>
              <w:left w:w="100" w:type="dxa"/>
              <w:right w:w="100" w:type="dxa"/>
            </w:tcMar>
          </w:tcPr>
          <w:p>
            <w:r>
              <w:rPr>
                <w:rFonts w:ascii="Consolas" w:hAnsi="Consolas"/>
                <w:sz w:val="17"/>
              </w:rPr>
              <w:t>Prompt to LLM Assistant:</w:t>
              <w:br/>
              <w:t>"In the reaction-time-tester game, the timing logic in game/round.py is broken. Currently, reaction_ms is measured from self.start_time (when the round began) instead of self.go_time (when the screen turned green). This inflates every genuine reaction time by the wait delay (1-3 seconds). Furthermore, if the user clicks during the grey 'waiting' phase, it accepts it as a real reaction instead of flagging it as a false start. Please fix game/round.py and update game/game_engine.py to: 1. Accurately measure genuine reaction times from self.go_time. 2. Detect premature clicks during the 'waiting' state, flag them as a FALSE START, set state to 'false_start',    and display a red 'TOO EARLY! False Start!' screen without recording a distorted time into the running average."</w:t>
            </w:r>
          </w:p>
        </w:tc>
      </w:tr>
    </w:tbl>
    <w:p/>
    <w:tbl>
      <w:tblPr>
        <w:tblW w:type="auto" w:w="0"/>
        <w:jc w:val="center"/>
        <w:tblLook w:firstColumn="1" w:firstRow="1" w:lastColumn="0" w:lastRow="0" w:noHBand="0" w:noVBand="1" w:val="04A0"/>
      </w:tblPr>
      <w:tblGrid>
        <w:gridCol w:w="9936"/>
      </w:tblGrid>
      <w:tr>
        <w:tc>
          <w:tcPr>
            <w:tcW w:type="dxa" w:w="9360"/>
            <w:shd w:fill="FBFDFF"/>
            <w:tcMar>
              <w:top w:w="80" w:type="dxa"/>
              <w:bottom w:w="80" w:type="dxa"/>
              <w:left w:w="100" w:type="dxa"/>
              <w:right w:w="100" w:type="dxa"/>
            </w:tcMar>
          </w:tcPr>
          <w:p>
            <w:r>
              <w:rPr>
                <w:rFonts w:ascii="Arial" w:hAnsi="Arial"/>
                <w:sz w:val="18"/>
              </w:rPr>
              <w:t>LLM Analysis &amp; Solution:</w:t>
              <w:br/>
              <w:t>1. In game/round.py: Modified update() to record self.go_time = now at the moment state transitions to 'go'. 2. In register_input(): Added a state guard. If state == 'waiting', transitions state to 'false_start',    sets self.is_false_start = True, and returns None. If state == 'go', measures now - self.go_time and returns the true ms. 3. In game/game_engine.py: Handled 'false_start' state by displaying a red warning banner ('TOO EARLY!') and    scheduling the pause before transitioning to the next round. Ensured only valid reactions update average_reaction_ms().</w:t>
            </w:r>
          </w:p>
        </w:tc>
      </w:tr>
    </w:tbl>
    <w:p>
      <w:r>
        <w:rPr>
          <w:b/>
          <w:color w:val="007828"/>
        </w:rPr>
        <w:t xml:space="preserve">Verification: </w:t>
      </w:r>
      <w:r>
        <w:rPr>
          <w:i/>
        </w:rPr>
        <w:t>Verified: Early clicks trigger false start screen; valid green reactions record accurate ~200ms reflex times.</w:t>
      </w:r>
    </w:p>
    <w:p/>
    <w:p>
      <w:pPr>
        <w:pStyle w:val="Heading2"/>
      </w:pPr>
      <w:r>
        <w:t>Task 2: Implement Game Over Condition &amp; Results Screen</w:t>
      </w:r>
    </w:p>
    <w:p>
      <w:r>
        <w:rPr>
          <w:b/>
        </w:rPr>
        <w:t xml:space="preserve">Objective: </w:t>
      </w:r>
      <w:r>
        <w:t>Replace terminal printouts with a rich Pygame graphical results screen upon session completion.</w:t>
      </w:r>
    </w:p>
    <w:tbl>
      <w:tblPr>
        <w:tblW w:type="auto" w:w="0"/>
        <w:jc w:val="center"/>
        <w:tblLook w:firstColumn="1" w:firstRow="1" w:lastColumn="0" w:lastRow="0" w:noHBand="0" w:noVBand="1" w:val="04A0"/>
      </w:tblPr>
      <w:tblGrid>
        <w:gridCol w:w="9936"/>
      </w:tblGrid>
      <w:tr>
        <w:tc>
          <w:tcPr>
            <w:tcW w:type="dxa" w:w="9360"/>
            <w:shd w:fill="F3F7FA"/>
            <w:tcMar>
              <w:top w:w="80" w:type="dxa"/>
              <w:bottom w:w="80" w:type="dxa"/>
              <w:left w:w="100" w:type="dxa"/>
              <w:right w:w="100" w:type="dxa"/>
            </w:tcMar>
          </w:tcPr>
          <w:p>
            <w:r>
              <w:rPr>
                <w:rFonts w:ascii="Consolas" w:hAnsi="Consolas"/>
                <w:sz w:val="17"/>
              </w:rPr>
              <w:t>Prompt to LLM Assistant:</w:t>
              <w:br/>
              <w:t>"Currently, when all rounds finish, game_engine.py just sets self.game_over = True and prints the results to the console (stdout), leaving the Pygame window frozen on the last round's result. Please implement a comprehensive graphical Game Over / Results screen in Pygame that displays: 1. Session complete title banner. 2. Statistical summary card showing Average Reaction Time, Best (Fastest) Reaction Time, and Total False Starts. 3. A round-by-round breakdown list (e.g. R1: 230ms, R2: False Start, R3: 215ms). 4. A reflex speed category rating (e.g., 'Lightning Reflexes!', 'Pro Gamer Speed!', 'Good Reflexes!'). 5. Gracefully waits for user interaction without closing or freezing."</w:t>
            </w:r>
          </w:p>
        </w:tc>
      </w:tr>
    </w:tbl>
    <w:p/>
    <w:tbl>
      <w:tblPr>
        <w:tblW w:type="auto" w:w="0"/>
        <w:jc w:val="center"/>
        <w:tblLook w:firstColumn="1" w:firstRow="1" w:lastColumn="0" w:lastRow="0" w:noHBand="0" w:noVBand="1" w:val="04A0"/>
      </w:tblPr>
      <w:tblGrid>
        <w:gridCol w:w="9936"/>
      </w:tblGrid>
      <w:tr>
        <w:tc>
          <w:tcPr>
            <w:tcW w:type="dxa" w:w="9360"/>
            <w:shd w:fill="FBFDFF"/>
            <w:tcMar>
              <w:top w:w="80" w:type="dxa"/>
              <w:bottom w:w="80" w:type="dxa"/>
              <w:left w:w="100" w:type="dxa"/>
              <w:right w:w="100" w:type="dxa"/>
            </w:tcMar>
          </w:tcPr>
          <w:p>
            <w:r>
              <w:rPr>
                <w:rFonts w:ascii="Arial" w:hAnsi="Arial"/>
                <w:sz w:val="18"/>
              </w:rPr>
              <w:t>LLM Analysis &amp; Solution:</w:t>
              <w:br/>
              <w:t>1. Created _render_game_over(screen) in GameEngine with a dark slate background, rounded stats card, and accent colors. 2. Added self.round_history tracking every round attempt with false start markers. 3. Added best_reaction_ms() and get_performance_rating() methods to categorize reflex speeds (&lt;200ms Elite, &lt;250ms Pro, &lt;320ms Good). 4. Rendered a round-by-round breakdown row and summary statistics cleanly within the 600x400 window.</w:t>
            </w:r>
          </w:p>
        </w:tc>
      </w:tr>
    </w:tbl>
    <w:p>
      <w:r>
        <w:rPr>
          <w:b/>
          <w:color w:val="007828"/>
        </w:rPr>
        <w:t xml:space="preserve">Verification: </w:t>
      </w:r>
      <w:r>
        <w:rPr>
          <w:i/>
        </w:rPr>
        <w:t>Verified: Session ends after configured rounds; renders high-contrast results UI with full statistics.</w:t>
      </w:r>
    </w:p>
    <w:p/>
    <w:p>
      <w:pPr>
        <w:pStyle w:val="Heading2"/>
      </w:pPr>
      <w:r>
        <w:t>Task 3: Add Replay Option with Difficulty Selection</w:t>
      </w:r>
    </w:p>
    <w:p>
      <w:r>
        <w:rPr>
          <w:b/>
        </w:rPr>
        <w:t xml:space="preserve">Objective: </w:t>
      </w:r>
      <w:r>
        <w:t>Allow user to replay with Easy, Medium, or Hard difficulty settings or exit cleanly.</w:t>
      </w:r>
    </w:p>
    <w:tbl>
      <w:tblPr>
        <w:tblW w:type="auto" w:w="0"/>
        <w:jc w:val="center"/>
        <w:tblLook w:firstColumn="1" w:firstRow="1" w:lastColumn="0" w:lastRow="0" w:noHBand="0" w:noVBand="1" w:val="04A0"/>
      </w:tblPr>
      <w:tblGrid>
        <w:gridCol w:w="9936"/>
      </w:tblGrid>
      <w:tr>
        <w:tc>
          <w:tcPr>
            <w:tcW w:type="dxa" w:w="9360"/>
            <w:shd w:fill="F3F7FA"/>
            <w:tcMar>
              <w:top w:w="80" w:type="dxa"/>
              <w:bottom w:w="80" w:type="dxa"/>
              <w:left w:w="100" w:type="dxa"/>
              <w:right w:w="100" w:type="dxa"/>
            </w:tcMar>
          </w:tcPr>
          <w:p>
            <w:r>
              <w:rPr>
                <w:rFonts w:ascii="Consolas" w:hAnsi="Consolas"/>
                <w:sz w:val="17"/>
              </w:rPr>
              <w:t>Prompt to LLM Assistant:</w:t>
              <w:br/>
              <w:t>"On the Game Over screen, we need to allow the player to play again by choosing a difficulty level or exit the game. Add interactive difficulty options: - Easy: 2-4 second wait time, 3 rounds - Medium: 1-3 second wait time, 5 rounds - Hard: 0.5-2 second wait time, 7 rounds - Exit: Gracefully quit the game Support both keyboard hotkeys (1, 2, 3, Q) and clickable on-screen buttons with mouse hover highlights. Implement a clean reset_game() method that resets all counters and starts round 1 immediately upon selection."</w:t>
            </w:r>
          </w:p>
        </w:tc>
      </w:tr>
    </w:tbl>
    <w:p/>
    <w:tbl>
      <w:tblPr>
        <w:tblW w:type="auto" w:w="0"/>
        <w:jc w:val="center"/>
        <w:tblLook w:firstColumn="1" w:firstRow="1" w:lastColumn="0" w:lastRow="0" w:noHBand="0" w:noVBand="1" w:val="04A0"/>
      </w:tblPr>
      <w:tblGrid>
        <w:gridCol w:w="9936"/>
      </w:tblGrid>
      <w:tr>
        <w:tc>
          <w:tcPr>
            <w:tcW w:type="dxa" w:w="9360"/>
            <w:shd w:fill="FBFDFF"/>
            <w:tcMar>
              <w:top w:w="80" w:type="dxa"/>
              <w:bottom w:w="80" w:type="dxa"/>
              <w:left w:w="100" w:type="dxa"/>
              <w:right w:w="100" w:type="dxa"/>
            </w:tcMar>
          </w:tcPr>
          <w:p>
            <w:r>
              <w:rPr>
                <w:rFonts w:ascii="Arial" w:hAnsi="Arial"/>
                <w:sz w:val="18"/>
              </w:rPr>
              <w:t>LLM Analysis &amp; Solution:</w:t>
              <w:br/>
              <w:t>1. Defined DIFFICULTIES configuration dictionary with parameter sets for Easy, Medium, and Hard. 2. Implemented _get_replay_buttons() returning bounding Rects for Easy, Medium, Hard, and Exit buttons. 3. Implemented handle_input() to track mouse hover and highlight buttons with glow borders. 4. Updated _handle_game_over_event() to process keys (K_1, K_2, K_3, K_q) and mouse clicks on button rects. 5. Added should_quit flag handled in main.py loop for graceful exit.</w:t>
            </w:r>
          </w:p>
        </w:tc>
      </w:tr>
    </w:tbl>
    <w:p>
      <w:r>
        <w:rPr>
          <w:b/>
          <w:color w:val="007828"/>
        </w:rPr>
        <w:t xml:space="preserve">Verification: </w:t>
      </w:r>
      <w:r>
        <w:rPr>
          <w:i/>
        </w:rPr>
        <w:t>Verified: Buttons highlight on mouseover, clicking/pressing hotkey resets game to chosen difficulty immediately.</w:t>
      </w:r>
    </w:p>
    <w:p/>
    <w:p>
      <w:pPr>
        <w:pStyle w:val="Heading2"/>
      </w:pPr>
      <w:r>
        <w:t>Task 4: Add Sound Feedback System</w:t>
      </w:r>
    </w:p>
    <w:p>
      <w:r>
        <w:rPr>
          <w:b/>
        </w:rPr>
        <w:t xml:space="preserve">Objective: </w:t>
      </w:r>
      <w:r>
        <w:t>Add sound effects for 'go' cue, false start warning, and session ending fanfare.</w:t>
      </w:r>
    </w:p>
    <w:tbl>
      <w:tblPr>
        <w:tblW w:type="auto" w:w="0"/>
        <w:jc w:val="center"/>
        <w:tblLook w:firstColumn="1" w:firstRow="1" w:lastColumn="0" w:lastRow="0" w:noHBand="0" w:noVBand="1" w:val="04A0"/>
      </w:tblPr>
      <w:tblGrid>
        <w:gridCol w:w="9936"/>
      </w:tblGrid>
      <w:tr>
        <w:tc>
          <w:tcPr>
            <w:tcW w:type="dxa" w:w="9360"/>
            <w:shd w:fill="F3F7FA"/>
            <w:tcMar>
              <w:top w:w="80" w:type="dxa"/>
              <w:bottom w:w="80" w:type="dxa"/>
              <w:left w:w="100" w:type="dxa"/>
              <w:right w:w="100" w:type="dxa"/>
            </w:tcMar>
          </w:tcPr>
          <w:p>
            <w:r>
              <w:rPr>
                <w:rFonts w:ascii="Consolas" w:hAnsi="Consolas"/>
                <w:sz w:val="17"/>
              </w:rPr>
              <w:t>Prompt to LLM Assistant:</w:t>
              <w:br/>
              <w:t>"Add audio sound feedback to the game for: 1. 'Go' cue (when the screen turns green) 2. False start (when the user clicks prematurely) 3. Session ending / Game over (when all rounds finish) Requirements: The sound system must be self-contained so it does not fail if external audio files are missing, and must handle headless or muted audio environments gracefully without crashing."</w:t>
            </w:r>
          </w:p>
        </w:tc>
      </w:tr>
    </w:tbl>
    <w:p/>
    <w:tbl>
      <w:tblPr>
        <w:tblW w:type="auto" w:w="0"/>
        <w:jc w:val="center"/>
        <w:tblLook w:firstColumn="1" w:firstRow="1" w:lastColumn="0" w:lastRow="0" w:noHBand="0" w:noVBand="1" w:val="04A0"/>
      </w:tblPr>
      <w:tblGrid>
        <w:gridCol w:w="9936"/>
      </w:tblGrid>
      <w:tr>
        <w:tc>
          <w:tcPr>
            <w:tcW w:type="dxa" w:w="9360"/>
            <w:shd w:fill="FBFDFF"/>
            <w:tcMar>
              <w:top w:w="80" w:type="dxa"/>
              <w:bottom w:w="80" w:type="dxa"/>
              <w:left w:w="100" w:type="dxa"/>
              <w:right w:w="100" w:type="dxa"/>
            </w:tcMar>
          </w:tcPr>
          <w:p>
            <w:r>
              <w:rPr>
                <w:rFonts w:ascii="Arial" w:hAnsi="Arial"/>
                <w:sz w:val="18"/>
              </w:rPr>
              <w:t>LLM Analysis &amp; Solution:</w:t>
              <w:br/>
              <w:t>1. Created game/sounds.py with SoundManager class. 2. Programmed procedural generation of 16-bit PCM WAV audio using standard wave and math modules:    - go.wav: 880 Hz decaying sine wave chime (180ms)    - false_start.wav: 160 Hz dual-pulse square wave buzzer (280ms)    - game_over.wav: 4-note ascending fanfare arpeggio C5 -&gt; E5 -&gt; G5 -&gt; C6 (550ms) 3. Integrated SoundManager methods play_go(), play_false_start(), and play_game_over() with safe exception handling.</w:t>
            </w:r>
          </w:p>
        </w:tc>
      </w:tr>
    </w:tbl>
    <w:p>
      <w:r>
        <w:rPr>
          <w:b/>
          <w:color w:val="007828"/>
        </w:rPr>
        <w:t xml:space="preserve">Verification: </w:t>
      </w:r>
      <w:r>
        <w:rPr>
          <w:i/>
        </w:rPr>
        <w:t>Verified: Crisp audio triggers on green cue, buzzer on premature click, fanfare on results screen.</w:t>
      </w:r>
    </w:p>
    <w:p/>
    <w:p>
      <w:pPr>
        <w:pStyle w:val="Heading1"/>
      </w:pPr>
      <w:r>
        <w:t>3. Code Architecture &amp; Defect Resolution Summary</w:t>
      </w:r>
    </w:p>
    <w:p>
      <w:r>
        <w:t>Root Cause Analysis:</w:t>
        <w:br/>
        <w:t>1. In the original Round.register_input() implementation:</w:t>
        <w:br/>
        <w:t xml:space="preserve">   `self.reaction_ms = now - self.start_time`</w:t>
        <w:br/>
        <w:t xml:space="preserve">   Because self.start_time marks the round beginning rather than the transition to 'go', the elapsed wait duration    was erroneously added into the reaction time. Furthermore, no state check was performed, causing premature clicks    to be recorded as legitimate reactions.</w:t>
        <w:br/>
        <w:br/>
        <w:t>2. Resolution in refactored Round class:</w:t>
        <w:br/>
        <w:t xml:space="preserve">   - During waiting: if input arrives, immediately mark as false start (`self.state = 'false_start'`) and play buzzer.</w:t>
        <w:br/>
        <w:t xml:space="preserve">   - During go: record `self.reaction_ms = now - self.go_time`, ensuring sub-millisecond fidelity from the green cue.</w:t>
        <w:br/>
        <w:br/>
        <w:t>3. Game Engine Overhaul:</w:t>
        <w:br/>
        <w:t xml:space="preserve">   - Added state machine supporting waiting -&gt; go -&gt; result | false_start -&gt; game_over.</w:t>
        <w:br/>
        <w:t xml:space="preserve">   - Implemented dynamic difficulty configuration (Easy/Medium/Hard) and session replaying.</w:t>
        <w:br/>
        <w:t xml:space="preserve">   - Built standard procedural sound synthesis in game/sounds.py generating WAV assets on demand.</w:t>
      </w:r>
    </w:p>
    <w:p>
      <w:pPr>
        <w:pStyle w:val="Heading1"/>
      </w:pPr>
      <w:r>
        <w:t>4. Video Demonstrations &amp; Evidence</w:t>
      </w:r>
    </w:p>
    <w:tbl>
      <w:tblPr>
        <w:tblW w:type="auto" w:w="0"/>
        <w:jc w:val="center"/>
        <w:tblLook w:firstColumn="1" w:firstRow="1" w:lastColumn="0" w:lastRow="0" w:noHBand="0" w:noVBand="1" w:val="04A0"/>
      </w:tblPr>
      <w:tblGrid>
        <w:gridCol w:w="3312"/>
        <w:gridCol w:w="3312"/>
        <w:gridCol w:w="3312"/>
      </w:tblGrid>
      <w:tr>
        <w:tc>
          <w:tcPr>
            <w:tcW w:type="dxa" w:w="3312"/>
            <w:shd w:fill="1E50A0"/>
            <w:tcMar>
              <w:top w:w="80" w:type="dxa"/>
              <w:bottom w:w="80" w:type="dxa"/>
              <w:left w:w="100" w:type="dxa"/>
              <w:right w:w="100" w:type="dxa"/>
            </w:tcMar>
          </w:tcPr>
          <w:p>
            <w:r>
              <w:rPr>
                <w:b/>
                <w:color w:val="FFFFFF"/>
                <w:sz w:val="20"/>
              </w:rPr>
              <w:t>Video File</w:t>
            </w:r>
          </w:p>
        </w:tc>
        <w:tc>
          <w:tcPr>
            <w:tcW w:type="dxa" w:w="3312"/>
            <w:shd w:fill="1E50A0"/>
            <w:tcMar>
              <w:top w:w="80" w:type="dxa"/>
              <w:bottom w:w="80" w:type="dxa"/>
              <w:left w:w="100" w:type="dxa"/>
              <w:right w:w="100" w:type="dxa"/>
            </w:tcMar>
          </w:tcPr>
          <w:p>
            <w:r>
              <w:rPr>
                <w:b/>
                <w:color w:val="FFFFFF"/>
                <w:sz w:val="20"/>
              </w:rPr>
              <w:t>Duration &amp; Format</w:t>
            </w:r>
          </w:p>
        </w:tc>
        <w:tc>
          <w:tcPr>
            <w:tcW w:type="dxa" w:w="3312"/>
            <w:shd w:fill="1E50A0"/>
            <w:tcMar>
              <w:top w:w="80" w:type="dxa"/>
              <w:bottom w:w="80" w:type="dxa"/>
              <w:left w:w="100" w:type="dxa"/>
              <w:right w:w="100" w:type="dxa"/>
            </w:tcMar>
          </w:tcPr>
          <w:p>
            <w:r>
              <w:rPr>
                <w:b/>
                <w:color w:val="FFFFFF"/>
                <w:sz w:val="20"/>
              </w:rPr>
              <w:t>Behaviors Demonstrated</w:t>
            </w:r>
          </w:p>
        </w:tc>
      </w:tr>
      <w:tr>
        <w:tc>
          <w:tcPr>
            <w:tcW w:type="dxa" w:w="3312"/>
            <w:shd w:fill="F5F8FA"/>
            <w:tcMar>
              <w:top w:w="60" w:type="dxa"/>
              <w:bottom w:w="60" w:type="dxa"/>
              <w:left w:w="100" w:type="dxa"/>
              <w:right w:w="100" w:type="dxa"/>
            </w:tcMar>
          </w:tcPr>
          <w:p>
            <w:r>
              <w:rPr>
                <w:sz w:val="18"/>
              </w:rPr>
              <w:t>videos/video_before.mp4</w:t>
            </w:r>
          </w:p>
        </w:tc>
        <w:tc>
          <w:tcPr>
            <w:tcW w:type="dxa" w:w="3312"/>
            <w:shd w:fill="F5F8FA"/>
            <w:tcMar>
              <w:top w:w="60" w:type="dxa"/>
              <w:bottom w:w="60" w:type="dxa"/>
              <w:left w:w="100" w:type="dxa"/>
              <w:right w:w="100" w:type="dxa"/>
            </w:tcMar>
          </w:tcPr>
          <w:p>
            <w:r>
              <w:rPr>
                <w:sz w:val="18"/>
              </w:rPr>
              <w:t>10.0 seconds | 600x440 MP4 (300 frames)</w:t>
            </w:r>
          </w:p>
        </w:tc>
        <w:tc>
          <w:tcPr>
            <w:tcW w:type="dxa" w:w="3312"/>
            <w:shd w:fill="F5F8FA"/>
            <w:tcMar>
              <w:top w:w="60" w:type="dxa"/>
              <w:bottom w:w="60" w:type="dxa"/>
              <w:left w:w="100" w:type="dxa"/>
              <w:right w:w="100" w:type="dxa"/>
            </w:tcMar>
          </w:tcPr>
          <w:p>
            <w:r>
              <w:rPr>
                <w:sz w:val="18"/>
              </w:rPr>
              <w:t>Demonstrates original bugs: early click during wait accepted as reaction time; valid reaction inflated by wait delay; lack of results UI upon completion.</w:t>
            </w:r>
          </w:p>
        </w:tc>
      </w:tr>
      <w:tr>
        <w:tc>
          <w:tcPr>
            <w:tcW w:type="dxa" w:w="3312"/>
            <w:shd w:fill="FFFFFF"/>
            <w:tcMar>
              <w:top w:w="60" w:type="dxa"/>
              <w:bottom w:w="60" w:type="dxa"/>
              <w:left w:w="100" w:type="dxa"/>
              <w:right w:w="100" w:type="dxa"/>
            </w:tcMar>
          </w:tcPr>
          <w:p>
            <w:r>
              <w:rPr>
                <w:sz w:val="18"/>
              </w:rPr>
              <w:t>videos/video_after.mp4</w:t>
            </w:r>
          </w:p>
        </w:tc>
        <w:tc>
          <w:tcPr>
            <w:tcW w:type="dxa" w:w="3312"/>
            <w:shd w:fill="FFFFFF"/>
            <w:tcMar>
              <w:top w:w="60" w:type="dxa"/>
              <w:bottom w:w="60" w:type="dxa"/>
              <w:left w:w="100" w:type="dxa"/>
              <w:right w:w="100" w:type="dxa"/>
            </w:tcMar>
          </w:tcPr>
          <w:p>
            <w:r>
              <w:rPr>
                <w:sz w:val="18"/>
              </w:rPr>
              <w:t>12.0 seconds | 600x440 MP4 (360 frames)</w:t>
            </w:r>
          </w:p>
        </w:tc>
        <w:tc>
          <w:tcPr>
            <w:tcW w:type="dxa" w:w="3312"/>
            <w:shd w:fill="FFFFFF"/>
            <w:tcMar>
              <w:top w:w="60" w:type="dxa"/>
              <w:bottom w:w="60" w:type="dxa"/>
              <w:left w:w="100" w:type="dxa"/>
              <w:right w:w="100" w:type="dxa"/>
            </w:tcMar>
          </w:tcPr>
          <w:p>
            <w:r>
              <w:rPr>
                <w:sz w:val="18"/>
              </w:rPr>
              <w:t>Demonstrates all fixed tasks: false start detection (red screen + buzzer), accurate green reaction timing, game over results UI with rating, replay difficulty selection (Easy mode reset).</w:t>
            </w:r>
          </w:p>
        </w:tc>
      </w:tr>
    </w:tbl>
    <w:p/>
    <w:p>
      <w:pPr>
        <w:pStyle w:val="Heading1"/>
      </w:pPr>
      <w:r>
        <w:t>5. Instructions to Run Updated Game</w:t>
      </w:r>
    </w:p>
    <w:p>
      <w:r>
        <w:t>1. Open terminal in D:\sem5\se\se_project_n\VibeCoding\Lab4_N\</w:t>
        <w:br/>
        <w:t>2. Ensure dependencies are installed:</w:t>
        <w:br/>
        <w:t xml:space="preserve">   pip install -r requirements.txt</w:t>
        <w:br/>
        <w:t>3. Run the application:</w:t>
        <w:br/>
        <w:t xml:space="preserve">   python main.py</w:t>
        <w:br/>
        <w:t>4. Controls:</w:t>
        <w:br/>
        <w:t xml:space="preserve">   - Wait for screen to turn green, then Click or press SPACE.</w:t>
        <w:br/>
        <w:t xml:space="preserve">   - On Game Over screen, click buttons or press '1' (Easy), '2' (Medium), '3' (Hard) to replay, or 'Q' to exit.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nsolas" w:hAnsi="Consola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