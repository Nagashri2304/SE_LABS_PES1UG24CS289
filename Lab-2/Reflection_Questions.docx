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72B4D"/>
          <w:sz w:val="21"/>
        </w:rPr>
        <w:t>PES UNIVERSITY • DEPT. OF COMPUTER SCIENCE AND ENGINEERING</w:t>
      </w:r>
    </w:p>
    <w:p>
      <w:pPr>
        <w:spacing w:after="80"/>
      </w:pPr>
      <w:r>
        <w:rPr>
          <w:b/>
          <w:color w:val="0052CC"/>
          <w:sz w:val="32"/>
        </w:rPr>
        <w:t>Reflection Questions &amp; Technical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4F5F7"/>
          </w:tcPr>
          <w:p>
            <w:r>
              <w:rPr>
                <w:b/>
                <w:sz w:val="18"/>
              </w:rPr>
              <w:t>Student Name: Nagashri R Patil</w:t>
            </w:r>
          </w:p>
        </w:tc>
        <w:tc>
          <w:tcPr>
            <w:tcW w:type="dxa" w:w="4320"/>
            <w:shd w:fill="F4F5F7"/>
          </w:tcPr>
          <w:p>
            <w:r>
              <w:rPr>
                <w:b/>
                <w:sz w:val="18"/>
              </w:rPr>
              <w:t>SRN: PES1UG24CS289</w:t>
            </w:r>
          </w:p>
        </w:tc>
      </w:tr>
      <w:tr>
        <w:tc>
          <w:tcPr>
            <w:tcW w:type="dxa" w:w="4320"/>
            <w:shd w:fill="F4F5F7"/>
          </w:tcPr>
          <w:p>
            <w:r>
              <w:rPr>
                <w:b/>
                <w:sz w:val="18"/>
              </w:rPr>
              <w:t>Problem Statement: #43 – Feature Flag &amp; Dynamic Config</w:t>
            </w:r>
          </w:p>
        </w:tc>
        <w:tc>
          <w:tcPr>
            <w:tcW w:type="dxa" w:w="4320"/>
            <w:shd w:fill="F4F5F7"/>
          </w:tcPr>
          <w:p>
            <w:r>
              <w:rPr>
                <w:b/>
                <w:sz w:val="18"/>
              </w:rPr>
              <w:t>Course: Software Engineering Lab (Lab 2)</w:t>
            </w:r>
          </w:p>
        </w:tc>
      </w:tr>
    </w:tbl>
    <w:p>
      <w:pPr>
        <w:spacing w:after="160"/>
      </w:pPr>
    </w:p>
    <w:p>
      <w:pPr>
        <w:spacing w:before="160" w:after="40"/>
      </w:pPr>
      <w:r>
        <w:rPr>
          <w:b/>
          <w:color w:val="0052CC"/>
        </w:rPr>
        <w:t>1. Did your estimations reflect the actual effort?</w:t>
      </w:r>
    </w:p>
    <w:p>
      <w:pPr>
        <w:spacing w:after="160"/>
      </w:pPr>
      <w:r>
        <w:t>Yes. Relative estimation using the Fibonacci sequence accurately captured development complexity, technical risk, and testing effort. Low-uncertainty CRUD items (e.g. US-01, 3 pts) progressed quickly without blockers. Algorithmic stories (e.g. US-02 deterministic hashing and US-09 cryptographic audit logging, 5 pts each) accounted for statistical cohort validation and transaction integrity testing. High-risk performance engineering (US-04 sub-15ms evaluation latency, 8 pts) correctly mirrored the iterative profiling, memory caching, and benchmark tuning needed to fulfill NFR-001. Abstracting effort into story points rather than calendar hours protected the team from false precision and Parkinson’s Law.</w:t>
      </w:r>
    </w:p>
    <w:p>
      <w:pPr>
        <w:spacing w:before="160" w:after="40"/>
      </w:pPr>
      <w:r>
        <w:rPr>
          <w:b/>
          <w:color w:val="0052CC"/>
        </w:rPr>
        <w:t>2. Was your backlog well-prioritized?</w:t>
      </w:r>
    </w:p>
    <w:p>
      <w:pPr>
        <w:spacing w:after="160"/>
      </w:pPr>
      <w:r>
        <w:t>Yes. Backlog prioritization followed architectural dependency sequencing and risk-reduction principles. Core flag creation (US-01) and deterministic evaluation (US-02, US-03) were scheduled at the top of Sprint 1 because downstream approval gates and WebSocket sync require a stable evaluation core to operate upon. Furthermore, scheduling the high-risk performance optimization (US-04) in Sprint 1 eliminated architectural risk early. Enterprise governance, environment isolation, and real-time streaming were layered cleanly in Sprint 2, creating a resilient MVP progression.</w:t>
      </w:r>
    </w:p>
    <w:p>
      <w:pPr>
        <w:spacing w:before="160" w:after="40"/>
      </w:pPr>
      <w:r>
        <w:rPr>
          <w:b/>
          <w:color w:val="0052CC"/>
        </w:rPr>
        <w:t>3. How did your simulated sprint align with your plan?</w:t>
      </w:r>
    </w:p>
    <w:p>
      <w:pPr>
        <w:spacing w:after="160"/>
      </w:pPr>
      <w:r>
        <w:t>The simulated sprints closely matched planned execution. In Sprint 1, 24 planned points were delivered across 5 user stories with zero scope creep. In Sprint 2, all 23 points were completed. Pacing was disciplined: smaller 3-point stories moved to Done early in both sprints, while complex 5-point and 8-point items progressed through comprehensive unit and load verification before transitioning to Done by Day 5. All sprint boundaries were protected against unplanned scope injections.</w:t>
      </w:r>
    </w:p>
    <w:p>
      <w:pPr>
        <w:spacing w:before="160" w:after="40"/>
      </w:pPr>
      <w:r>
        <w:rPr>
          <w:b/>
          <w:color w:val="0052CC"/>
        </w:rPr>
        <w:t>4. What insights did the burndown chart give about your team's capacity?</w:t>
      </w:r>
    </w:p>
    <w:p>
      <w:pPr>
        <w:spacing w:after="160"/>
      </w:pPr>
      <w:r>
        <w:t>Jira's Burndown Chart revealed three key operational insights: (1) Predictable Capacity: Completing 24 points in Sprint 1 and 23 points in Sprint 2 established that the team has a reliable, sustainable velocity of ~23–24 points per 1-week sprint. (2) Story Sizing &amp; Burndown Trajectory: Large work items (e.g. 8-point US-04) create step-like burndown plateaus because points only burn upon complete verification. Decomposing 8-point stories into smaller 3-point slices in future sprints will yield a smoother burndown curve. (3) Discipline &amp; Zero Scope Creep: The absence of upward spikes on the remaining values line confirmed strict sprint backlog discipline without uncommitted task creep.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